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850"/>
          <w:sz w:val="52"/>
        </w:rPr>
        <w:t>OFFICIAL SMARTPHONE CATALOG</w:t>
      </w:r>
    </w:p>
    <w:p>
      <w:pPr>
        <w:jc w:val="center"/>
      </w:pPr>
      <w:r>
        <w:rPr>
          <w:rFonts w:ascii="Calibri" w:hAnsi="Calibri"/>
          <w:color w:val="646E7D"/>
          <w:sz w:val="26"/>
        </w:rPr>
        <w:t>Product Gallery, Specifications &amp; Pricing List • All Brands (Vivo • Motorola • Samsung)</w:t>
      </w:r>
    </w:p>
    <w:p/>
    <w:p>
      <w:pPr>
        <w:spacing w:before="280" w:after="120"/>
      </w:pPr>
      <w:r>
        <w:rPr>
          <w:rFonts w:ascii="Calibri" w:hAnsi="Calibri"/>
          <w:b/>
          <w:color w:val="0066FF"/>
          <w:sz w:val="36"/>
        </w:rPr>
        <w:t>■  VIVO SMARTPHONES</w:t>
      </w:r>
    </w:p>
    <w:p>
      <w:pPr>
        <w:spacing w:after="200"/>
      </w:pPr>
      <w:r>
        <w:rPr>
          <w:rFonts w:ascii="Calibri" w:hAnsi="Calibri"/>
          <w:i/>
          <w:color w:val="78828C"/>
          <w:sz w:val="20"/>
        </w:rPr>
        <w:t>Total Models Listed: 25 models with official photos, memory tiers, and pricing.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92024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vo_X_Fold6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66FF"/>
                <w:sz w:val="28"/>
              </w:rPr>
              <w:t>vivo X Fold6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Fold Series  •  </w:t>
            </w:r>
            <w:r>
              <w:rPr>
                <w:rFonts w:ascii="Calibri" w:hAnsi="Calibri"/>
                <w:color w:val="788291"/>
                <w:sz w:val="19"/>
              </w:rPr>
              <w:t>Tag: NEW Flagship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12GB + 512GB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₹2,19,999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Ultra-slim horizontal foldable flagship with 200MP ZEISS optics and underwater folding resistance.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92024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vo_X_Fold5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66FF"/>
                <w:sz w:val="28"/>
              </w:rPr>
              <w:t>vivo X Fold5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Fold Series  •  </w:t>
            </w:r>
            <w:r>
              <w:rPr>
                <w:rFonts w:ascii="Calibri" w:hAnsi="Calibri"/>
                <w:color w:val="788291"/>
                <w:sz w:val="19"/>
              </w:rPr>
              <w:t>Tag: Premium Fold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16GB + 512GB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₹1,49,999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High-performance foldable phone featuring dual LTPO AMOLED displays and ZEISS T* lens coating.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92024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vo_X300_Ultra_Master_Edition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66FF"/>
                <w:sz w:val="28"/>
              </w:rPr>
              <w:t>vivo X300 Ultra Master Edition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X Series  •  </w:t>
            </w:r>
            <w:r>
              <w:rPr>
                <w:rFonts w:ascii="Calibri" w:hAnsi="Calibri"/>
                <w:color w:val="788291"/>
                <w:sz w:val="19"/>
              </w:rPr>
              <w:t>Tag: Master Edition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16GB + 512GB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₹2,09,999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Ultimate professional imaging flagship with 1-inch sensor, 200MP APO telephoto and custom kit.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297928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vo_X300_Ultra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29792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66FF"/>
                <w:sz w:val="28"/>
              </w:rPr>
              <w:t>vivo X300 Ultra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X Series  •  </w:t>
            </w:r>
            <w:r>
              <w:rPr>
                <w:rFonts w:ascii="Calibri" w:hAnsi="Calibri"/>
                <w:color w:val="788291"/>
                <w:sz w:val="19"/>
              </w:rPr>
              <w:t>Tag: Flagship Imaging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16GB + 512GB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₹1,59,999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Pro-grade photography powerhouse with advanced telephoto macro and Dimensity top-tier chipset.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92024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vo_X300_Pro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66FF"/>
                <w:sz w:val="28"/>
              </w:rPr>
              <w:t>vivo X300 Pro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X Series  •  </w:t>
            </w:r>
            <w:r>
              <w:rPr>
                <w:rFonts w:ascii="Calibri" w:hAnsi="Calibri"/>
                <w:color w:val="788291"/>
                <w:sz w:val="19"/>
              </w:rPr>
              <w:t>Tag: Pro Imaging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16GB + 512GB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₹1,19,999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ZEISS co-engineered imaging flagship with periscope telephoto, 6000mAh battery, and 90W fast charging.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92024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vo_X300_FE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66FF"/>
                <w:sz w:val="28"/>
              </w:rPr>
              <w:t>vivo X300 FE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X Series  •  </w:t>
            </w:r>
            <w:r>
              <w:rPr>
                <w:rFonts w:ascii="Calibri" w:hAnsi="Calibri"/>
                <w:color w:val="788291"/>
                <w:sz w:val="19"/>
              </w:rPr>
              <w:t>Tag: Fan Edition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8GB+256GB / 12GB+256GB / 12GB+512GB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₹89,999 / ₹94,999 / ₹99,999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Accessible flagship experience delivering premium ZEISS portraits and top-tier display quality.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92024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vo_V80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66FF"/>
                <w:sz w:val="28"/>
              </w:rPr>
              <w:t>vivo V80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V Series  •  </w:t>
            </w:r>
            <w:r>
              <w:rPr>
                <w:rFonts w:ascii="Calibri" w:hAnsi="Calibri"/>
                <w:color w:val="788291"/>
                <w:sz w:val="19"/>
              </w:rPr>
              <w:t>Tag: NEW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8GB+128GB / 8GB+256GB / 8GB+512GB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₹62,999 / ₹69,999 / ₹79,999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Studio-grade portrait flagship with smart Aura Light, ultra-slim body, and 50MP front/rear cameras.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9601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vo_V70_Elite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960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66FF"/>
                <w:sz w:val="28"/>
              </w:rPr>
              <w:t>vivo V70 Elite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V Series  •  </w:t>
            </w:r>
            <w:r>
              <w:rPr>
                <w:rFonts w:ascii="Calibri" w:hAnsi="Calibri"/>
                <w:color w:val="788291"/>
                <w:sz w:val="19"/>
              </w:rPr>
              <w:t>Tag: Elite Edition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8GB+256GB / 12GB+256GB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₹66,999 / ₹71,999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Refined glass and metal design with Snapdragon 7 Gen series processor and telephoto portrait lens.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92024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vo_V70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66FF"/>
                <w:sz w:val="28"/>
              </w:rPr>
              <w:t>vivo V70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V Series  •  </w:t>
            </w:r>
            <w:r>
              <w:rPr>
                <w:rFonts w:ascii="Calibri" w:hAnsi="Calibri"/>
                <w:color w:val="788291"/>
                <w:sz w:val="19"/>
              </w:rPr>
              <w:t>Tag: Portrait Pro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8GB+256GB / 12GB+256GB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₹59,999 / ₹64,999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Ultra-slim 3D curved AMOLED display with ZEISS natural color imaging and all-day battery life.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080135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vo_V70_FE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0801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66FF"/>
                <w:sz w:val="28"/>
              </w:rPr>
              <w:t>vivo V70 FE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V Series  •  </w:t>
            </w:r>
            <w:r>
              <w:rPr>
                <w:rFonts w:ascii="Calibri" w:hAnsi="Calibri"/>
                <w:color w:val="788291"/>
                <w:sz w:val="19"/>
              </w:rPr>
              <w:t>Tag: Sleek Performance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8GB+128GB / 8GB+256GB / 12GB+256GB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₹44,999 / ₹49,999 / ₹51,999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Feature-packed V-series offering vibrant AMOLED screen, fast charging, and dual 50MP cameras.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2506106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vo_S2_5G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25061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66FF"/>
                <w:sz w:val="28"/>
              </w:rPr>
              <w:t>vivo S2 5G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S Series  •  </w:t>
            </w:r>
            <w:r>
              <w:rPr>
                <w:rFonts w:ascii="Calibri" w:hAnsi="Calibri"/>
                <w:color w:val="788291"/>
                <w:sz w:val="19"/>
              </w:rPr>
              <w:t>Tag: Selfie Expert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8GB+128GB / 8GB+256GB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₹42,999 / ₹48,999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Aesthetic style leader with dual soft spotlight, front autofocus 50MP selfie shooter, and sleek chassis.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080135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vo_S2_FE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0801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66FF"/>
                <w:sz w:val="28"/>
              </w:rPr>
              <w:t>vivo S2 FE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S Series  •  </w:t>
            </w:r>
            <w:r>
              <w:rPr>
                <w:rFonts w:ascii="Calibri" w:hAnsi="Calibri"/>
                <w:color w:val="788291"/>
                <w:sz w:val="19"/>
              </w:rPr>
              <w:t>Tag: NEW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6GB+128GB / 8GB+128GB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₹38,999 / ₹42,999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Youthful design with bright AMOLED display, eye-catching pastel gradient finishes, and fast charge.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92024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vo_Y400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66FF"/>
                <w:sz w:val="28"/>
              </w:rPr>
              <w:t>vivo Y400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Y Series  •  </w:t>
            </w:r>
            <w:r>
              <w:rPr>
                <w:rFonts w:ascii="Calibri" w:hAnsi="Calibri"/>
                <w:color w:val="788291"/>
                <w:sz w:val="19"/>
              </w:rPr>
              <w:t>Tag: All-Rounder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8GB+128GB / 8GB+256GB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₹31,999 / ₹34,999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Durable 5G all-rounder with large 6000mAh battery, stereo speakers, and 50MP Sony main sensor.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159877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vo_Y51_Pro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1598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66FF"/>
                <w:sz w:val="28"/>
              </w:rPr>
              <w:t>vivo Y51 Pro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Y Series  •  </w:t>
            </w:r>
            <w:r>
              <w:rPr>
                <w:rFonts w:ascii="Calibri" w:hAnsi="Calibri"/>
                <w:color w:val="788291"/>
                <w:sz w:val="19"/>
              </w:rPr>
              <w:t>Tag: Big Battery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8GB+128GB / 8GB+256GB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₹34,999 / ₹37,999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Built for longevity with massive battery capacity, military-grade shock resistance, and 5G connectivity.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2000872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vo_Y31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2000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66FF"/>
                <w:sz w:val="28"/>
              </w:rPr>
              <w:t>vivo Y31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Y Series  •  </w:t>
            </w:r>
            <w:r>
              <w:rPr>
                <w:rFonts w:ascii="Calibri" w:hAnsi="Calibri"/>
                <w:color w:val="788291"/>
                <w:sz w:val="19"/>
              </w:rPr>
              <w:t>Tag: Value 5G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4GB+128GB / 6GB+128GB / 6GB+256GB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₹19,999 / ₹27,999 / ₹31,999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Smooth 120Hz display, clean Funtouch OS interface, and reliable everyday multitasking.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92024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vo_Y31T_5G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66FF"/>
                <w:sz w:val="28"/>
              </w:rPr>
              <w:t>vivo Y31T 5G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Y Series  •  </w:t>
            </w:r>
            <w:r>
              <w:rPr>
                <w:rFonts w:ascii="Calibri" w:hAnsi="Calibri"/>
                <w:color w:val="788291"/>
                <w:sz w:val="19"/>
              </w:rPr>
              <w:t>Tag: Turbo 5G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4GB+128GB / 6GB+128GB / 6GB+256GB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₹26,999 / ₹31,499 / ₹34,999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Turbocharged budget 5G phone designed with high-efficiency chipset and ultra-long battery backup.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791622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vo_Y21_5G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7916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66FF"/>
                <w:sz w:val="28"/>
              </w:rPr>
              <w:t>vivo Y21 5G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Y Series  •  </w:t>
            </w:r>
            <w:r>
              <w:rPr>
                <w:rFonts w:ascii="Calibri" w:hAnsi="Calibri"/>
                <w:color w:val="788291"/>
                <w:sz w:val="19"/>
              </w:rPr>
              <w:t>Tag: Slim 5G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4GB+64GB / 4GB+128GB / 6GB+128GB / 8GB+128GB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₹20,999 / ₹23,999 / ₹27,999 / ₹22,999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Popular slim form factor with flat edges, side fingerprint scanner, and 5G support.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92024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vo_Y11_5G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66FF"/>
                <w:sz w:val="28"/>
              </w:rPr>
              <w:t>vivo Y11 5G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Y Series  •  </w:t>
            </w:r>
            <w:r>
              <w:rPr>
                <w:rFonts w:ascii="Calibri" w:hAnsi="Calibri"/>
                <w:color w:val="788291"/>
                <w:sz w:val="19"/>
              </w:rPr>
              <w:t>Tag: Budget 5G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4GB+64GB / 4GB+128GB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₹18,999 / ₹22,499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Accessible entry-level 5G smartphone with clear sunlight display and long-lasting 5000mAh battery.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44018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vo_Y05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4401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66FF"/>
                <w:sz w:val="28"/>
              </w:rPr>
              <w:t>vivo Y05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Y Series  •  </w:t>
            </w:r>
            <w:r>
              <w:rPr>
                <w:rFonts w:ascii="Calibri" w:hAnsi="Calibri"/>
                <w:color w:val="788291"/>
                <w:sz w:val="19"/>
              </w:rPr>
              <w:t>Tag: Entry Level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4GB+64GB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₹15,999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Durable budget smartphone featuring expandable storage, modern matte finish, and all-day power.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080135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vo_T5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0801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66FF"/>
                <w:sz w:val="28"/>
              </w:rPr>
              <w:t>vivo T5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Series T  •  </w:t>
            </w:r>
            <w:r>
              <w:rPr>
                <w:rFonts w:ascii="Calibri" w:hAnsi="Calibri"/>
                <w:color w:val="788291"/>
                <w:sz w:val="19"/>
              </w:rPr>
              <w:t>Tag: Performance King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6GB+128GB / 8GB+128GB / 8GB+256GB / 12GB+256GB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₹34,999 / ₹39,999 / ₹44,999 / ₹49,999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Gaming and speed centric phone powered by MediaTek Dimensity 7000-series with AMOLED 120Hz display.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92024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vo_T5_Pro_5G.jp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66FF"/>
                <w:sz w:val="28"/>
              </w:rPr>
              <w:t>vivo T5 Pro 5G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Series T  •  </w:t>
            </w:r>
            <w:r>
              <w:rPr>
                <w:rFonts w:ascii="Calibri" w:hAnsi="Calibri"/>
                <w:color w:val="788291"/>
                <w:sz w:val="19"/>
              </w:rPr>
              <w:t>Tag: Turbo Flagship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8GB+128GB / 8GB+256GB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₹41,999 / ₹46,999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Curved 3D AMOLED display, Sony OIS camera, Snapdragon performance, and 80W FlashCharge.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92024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vo_T5x_5G.jp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66FF"/>
                <w:sz w:val="28"/>
              </w:rPr>
              <w:t>vivo T5x 5G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Series T  •  </w:t>
            </w:r>
            <w:r>
              <w:rPr>
                <w:rFonts w:ascii="Calibri" w:hAnsi="Calibri"/>
                <w:color w:val="788291"/>
                <w:sz w:val="19"/>
              </w:rPr>
              <w:t>Tag: Powerhouse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6GB+128GB / 8GB+128GB / 8GB+256GB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₹27,999 / ₹30,999 / ₹34,999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Massive 6000mAh battery paired with fast 4nm 5G chipset and audio booster dual speakers.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92024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vo_T5_Lite_5G.jp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66FF"/>
                <w:sz w:val="28"/>
              </w:rPr>
              <w:t>vivo T5 Lite 5G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Series T  •  </w:t>
            </w:r>
            <w:r>
              <w:rPr>
                <w:rFonts w:ascii="Calibri" w:hAnsi="Calibri"/>
                <w:color w:val="788291"/>
                <w:sz w:val="19"/>
              </w:rPr>
              <w:t>Tag: Budget Speed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4GB+64GB / 4GB+128GB / 6GB+128GB / 6GB+256GB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₹17,999 / ₹20,499 / ₹22,999 / ₹26,999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Fast 5G performance at an accessible price point with slim profile and splash resistance.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255932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vo_T4_Lite.jp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25593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66FF"/>
                <w:sz w:val="28"/>
              </w:rPr>
              <w:t>vivo T4 Lite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Series T  •  </w:t>
            </w:r>
            <w:r>
              <w:rPr>
                <w:rFonts w:ascii="Calibri" w:hAnsi="Calibri"/>
                <w:color w:val="788291"/>
                <w:sz w:val="19"/>
              </w:rPr>
              <w:t>Tag: Value Entry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4GB+64GB / 4GB+128GB / 6GB+128GB / 6GB+256GB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₹16,999 / ₹18,999 / ₹20,999 / ₹23,999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Clean design with reliable daily performance, robust battery life, and smooth refresh rate.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080135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ivo_T5e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0801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066FF"/>
                <w:sz w:val="28"/>
              </w:rPr>
              <w:t>vivo T5e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Series T  •  </w:t>
            </w:r>
            <w:r>
              <w:rPr>
                <w:rFonts w:ascii="Calibri" w:hAnsi="Calibri"/>
                <w:color w:val="788291"/>
                <w:sz w:val="19"/>
              </w:rPr>
              <w:t>Tag: Essential 5G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4GB+64GB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₹13,999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Most affordable 5G entry in the T-series lineup offering solid battery and clear display.</w:t>
            </w:r>
          </w:p>
        </w:tc>
      </w:tr>
    </w:tbl>
    <w:p>
      <w:pPr>
        <w:spacing w:before="80" w:after="80"/>
      </w:pPr>
    </w:p>
    <w:p>
      <w:pPr>
        <w:spacing w:before="280" w:after="120"/>
      </w:pPr>
      <w:r>
        <w:rPr>
          <w:rFonts w:ascii="Calibri" w:hAnsi="Calibri"/>
          <w:b/>
          <w:color w:val="0E2A47"/>
          <w:sz w:val="36"/>
        </w:rPr>
        <w:t>■  MOTOROLA SMARTPHONES</w:t>
      </w:r>
    </w:p>
    <w:p>
      <w:pPr>
        <w:spacing w:after="200"/>
      </w:pPr>
      <w:r>
        <w:rPr>
          <w:rFonts w:ascii="Calibri" w:hAnsi="Calibri"/>
          <w:i/>
          <w:color w:val="78828C"/>
          <w:sz w:val="20"/>
        </w:rPr>
        <w:t>Total Models Listed: 19 models with official photos, memory tiers, and pricing.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479396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to_G06_Power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4793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E2A47"/>
                <w:sz w:val="28"/>
              </w:rPr>
              <w:t>Moto G06 Power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Moto G Series  •  </w:t>
            </w:r>
            <w:r>
              <w:rPr>
                <w:rFonts w:ascii="Calibri" w:hAnsi="Calibri"/>
                <w:color w:val="788291"/>
                <w:sz w:val="19"/>
              </w:rPr>
              <w:t>Tag: Mega Battery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4GB + 64GB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MOP ₹15,999 (NEP ₹13,999)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Gigantic 7000mAh battery, 6.88-inch 120Hz display, 50MP AI camera, and Dolby Atmos stereo sound.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219845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to_G37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2198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E2A47"/>
                <w:sz w:val="28"/>
              </w:rPr>
              <w:t>Moto G37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Moto G Series  •  </w:t>
            </w:r>
            <w:r>
              <w:rPr>
                <w:rFonts w:ascii="Calibri" w:hAnsi="Calibri"/>
                <w:color w:val="788291"/>
                <w:sz w:val="19"/>
              </w:rPr>
              <w:t>Tag: Fast &amp; Slim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4GB + 64GB (5200 mAh / 20W)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MOP ₹18,999 (NEP ₹14,999)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5200mAh battery with 20W TurboPower charger in-box, vegan leather finish, and 5G connectivity.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843657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to_G37_Power.jp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8436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E2A47"/>
                <w:sz w:val="28"/>
              </w:rPr>
              <w:t>Moto G37 Power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Moto G Series  •  </w:t>
            </w:r>
            <w:r>
              <w:rPr>
                <w:rFonts w:ascii="Calibri" w:hAnsi="Calibri"/>
                <w:color w:val="788291"/>
                <w:sz w:val="19"/>
              </w:rPr>
              <w:t>Tag: 7000 mAh Monster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4/64GB | 4/128GB | 8/128GB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₹19,999 / ₹21,999 / ₹25,999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Colossal 7000mAh battery backed by 30W TurboPower fast charging for multi-day endurance.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92024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to_G57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E2A47"/>
                <w:sz w:val="28"/>
              </w:rPr>
              <w:t>Moto G57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Moto G Series  •  </w:t>
            </w:r>
            <w:r>
              <w:rPr>
                <w:rFonts w:ascii="Calibri" w:hAnsi="Calibri"/>
                <w:color w:val="788291"/>
                <w:sz w:val="19"/>
              </w:rPr>
              <w:t>Tag: Smooth 120Hz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8GB + 128GB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MOP ₹21,999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FHD+ 120Hz display, 50MP Quad Pixel camera with OIS, stereo speakers, and clean Hello UI.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10253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to_G67_Power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1025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E2A47"/>
                <w:sz w:val="28"/>
              </w:rPr>
              <w:t>Moto G67 Power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Moto G Series  •  </w:t>
            </w:r>
            <w:r>
              <w:rPr>
                <w:rFonts w:ascii="Calibri" w:hAnsi="Calibri"/>
                <w:color w:val="788291"/>
                <w:sz w:val="19"/>
              </w:rPr>
              <w:t>Tag: Power Champion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8+128GB / 12+256GB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₹22,999 / ₹27,999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Dimensity 7000-series 5G processor, massive 6000mAh battery, and up to 12GB physical RAM.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92024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to_G77.jp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E2A47"/>
                <w:sz w:val="28"/>
              </w:rPr>
              <w:t>Moto G77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Moto G Series  •  </w:t>
            </w:r>
            <w:r>
              <w:rPr>
                <w:rFonts w:ascii="Calibri" w:hAnsi="Calibri"/>
                <w:color w:val="788291"/>
                <w:sz w:val="19"/>
              </w:rPr>
              <w:t>Tag: Military Grade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4/128GB / 8/128GB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₹24,999 / ₹27,999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IP68 water resistance + MIL-STD-810H durability certification with Sony LYT600 camera sensor.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92024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to_G_Max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E2A47"/>
                <w:sz w:val="28"/>
              </w:rPr>
              <w:t>Moto G Max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Moto G Series  •  </w:t>
            </w:r>
            <w:r>
              <w:rPr>
                <w:rFonts w:ascii="Calibri" w:hAnsi="Calibri"/>
                <w:color w:val="788291"/>
                <w:sz w:val="19"/>
              </w:rPr>
              <w:t>Tag: Max Screen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4+128GB / 6+128GB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₹25,999 / ₹27,999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Expansive cinematic display, built-in productivity features, and multi-day battery life.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92024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torola_Edge_60_Fusion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E2A47"/>
                <w:sz w:val="28"/>
              </w:rPr>
              <w:t>Motorola Edge 60 Fusion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Edge Series  •  </w:t>
            </w:r>
            <w:r>
              <w:rPr>
                <w:rFonts w:ascii="Calibri" w:hAnsi="Calibri"/>
                <w:color w:val="788291"/>
                <w:sz w:val="19"/>
              </w:rPr>
              <w:t>Tag: Curved pOLED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8/128GB / 8/256GB / 12/256GB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₹22,999 / ₹24,999 / ₹29,999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Quad-curved 144Hz pOLED display, 50MP Sony LYT-700C OIS camera, IP68 water resistance, and 68W charging.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92024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torola_Edge_70.jp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E2A47"/>
                <w:sz w:val="28"/>
              </w:rPr>
              <w:t>Motorola Edge 70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Edge Series  •  </w:t>
            </w:r>
            <w:r>
              <w:rPr>
                <w:rFonts w:ascii="Calibri" w:hAnsi="Calibri"/>
                <w:color w:val="788291"/>
                <w:sz w:val="19"/>
              </w:rPr>
              <w:t>Tag: NEW Flagship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8GB + 256GB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MOP ₹29,999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Next-generation Edge design with 1.5K pOLED screen, Moto AI camera suite, and sleek vegan leather back.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2858032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torola_Edge_70_Fusion.jp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285803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E2A47"/>
                <w:sz w:val="28"/>
              </w:rPr>
              <w:t>Motorola Edge 70 Fusion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Edge Series  •  </w:t>
            </w:r>
            <w:r>
              <w:rPr>
                <w:rFonts w:ascii="Calibri" w:hAnsi="Calibri"/>
                <w:color w:val="788291"/>
                <w:sz w:val="19"/>
              </w:rPr>
              <w:t>Tag: Best Seller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8/128GB / 8/256GB / 12/256GB / 12/512GB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₹30,999 / ₹32,999 / ₹34,999 / ₹38,999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Flagship curved aesthetics with Pantone color options, 50MP Sony dual camera, and fast 68W charging.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92024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torola_Edge_60_Pro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E2A47"/>
                <w:sz w:val="28"/>
              </w:rPr>
              <w:t>Motorola Edge 60 Pro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Edge Series  •  </w:t>
            </w:r>
            <w:r>
              <w:rPr>
                <w:rFonts w:ascii="Calibri" w:hAnsi="Calibri"/>
                <w:color w:val="788291"/>
                <w:sz w:val="19"/>
              </w:rPr>
              <w:t>Tag: Pro Performance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8/256GB / 12/256GB / 16/512GB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₹29,999 / ₹33,999 / ₹37,999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Snapdragon 8-series performance, 125W TurboPower wired charging + 50W wireless charging support.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159877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torola_Edge_70_Pro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1598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E2A47"/>
                <w:sz w:val="28"/>
              </w:rPr>
              <w:t>Motorola Edge 70 Pro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Edge Series  •  </w:t>
            </w:r>
            <w:r>
              <w:rPr>
                <w:rFonts w:ascii="Calibri" w:hAnsi="Calibri"/>
                <w:color w:val="788291"/>
                <w:sz w:val="19"/>
              </w:rPr>
              <w:t>Tag: Pro Flagship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8/256GB / 12/256GB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₹39,999 / ₹42,999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Triple 50MP cameras with 3x periscope telephoto lens, 144Hz curved screen, and 125W fast charging.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92024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torola_Edge_70_Pro__.jp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E2A47"/>
                <w:sz w:val="28"/>
              </w:rPr>
              <w:t>Motorola Edge 70 Pro +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Edge Series  •  </w:t>
            </w:r>
            <w:r>
              <w:rPr>
                <w:rFonts w:ascii="Calibri" w:hAnsi="Calibri"/>
                <w:color w:val="788291"/>
                <w:sz w:val="19"/>
              </w:rPr>
              <w:t>Tag: Pro Plus Flagship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12GB + 256GB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MOP ₹47,999 (Offer ₹44,999)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Enhanced telephoto zoom capabilities, AI photo enhancement engine, and ultra-premium glass build.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28016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torola_Edge_70_MAX.jp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280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E2A47"/>
                <w:sz w:val="28"/>
              </w:rPr>
              <w:t>Motorola Edge 70 MAX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Edge Series  •  </w:t>
            </w:r>
            <w:r>
              <w:rPr>
                <w:rFonts w:ascii="Calibri" w:hAnsi="Calibri"/>
                <w:color w:val="788291"/>
                <w:sz w:val="19"/>
              </w:rPr>
              <w:t>Tag: Ultimate Flagship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8/256GB / 12/256GB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₹54,999 / ₹59,999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Maximized battery, flagship processor, lossless 100x hybrid zoom, and top-of-the-line Gorilla Glass Armor.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92024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torola_Signature.jp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E2A47"/>
                <w:sz w:val="28"/>
              </w:rPr>
              <w:t>Motorola Signature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Signature  •  </w:t>
            </w:r>
            <w:r>
              <w:rPr>
                <w:rFonts w:ascii="Calibri" w:hAnsi="Calibri"/>
                <w:color w:val="788291"/>
                <w:sz w:val="19"/>
              </w:rPr>
              <w:t>Tag: Luxury Signature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12/256GB / 16/512GB / 16/1TB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₹59,999 / ₹64,999 / ₹69,999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Handcrafted real wood &amp; Italian leather back finishes with titanium-reinforced frame and 1TB storage.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904638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torola_Razr_60.jp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9046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E2A47"/>
                <w:sz w:val="28"/>
              </w:rPr>
              <w:t>Motorola Razr 60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Razr Series  •  </w:t>
            </w:r>
            <w:r>
              <w:rPr>
                <w:rFonts w:ascii="Calibri" w:hAnsi="Calibri"/>
                <w:color w:val="788291"/>
                <w:sz w:val="19"/>
              </w:rPr>
              <w:t>Tag: Flip Iconic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8GB + 256GB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MOP ₹49,999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Full-size external cover display, zero-crease teardrop hinge, compact clamshell design, and Moto AI.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280785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torola_Razr_60_Swarovski.jp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2807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E2A47"/>
                <w:sz w:val="28"/>
              </w:rPr>
              <w:t>Motorola Razr 60 Swarovski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Razr Series  •  </w:t>
            </w:r>
            <w:r>
              <w:rPr>
                <w:rFonts w:ascii="Calibri" w:hAnsi="Calibri"/>
                <w:color w:val="788291"/>
                <w:sz w:val="19"/>
              </w:rPr>
              <w:t>Tag: Limited Edition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12GB + 256GB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MOP ₹54,999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Bespoke edition embedded with genuine Swarovski crystals and bespoke matching accessories.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959429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torola_Razr_60_Ultra.jp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959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E2A47"/>
                <w:sz w:val="28"/>
              </w:rPr>
              <w:t>Motorola Razr 60 Ultra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Razr Series  •  </w:t>
            </w:r>
            <w:r>
              <w:rPr>
                <w:rFonts w:ascii="Calibri" w:hAnsi="Calibri"/>
                <w:color w:val="788291"/>
                <w:sz w:val="19"/>
              </w:rPr>
              <w:t>Tag: Ultra Flip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16GB + 512GB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MOP ₹79,999 (Scheme ₹74,999)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Largest 4.0-inch 165Hz cover screen, Snapdragon 8 Gen 3/4 flagship chip, and 50MP telephoto camera.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27984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otorola_Razr_Fold.jp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2798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E2A47"/>
                <w:sz w:val="28"/>
              </w:rPr>
              <w:t>Motorola Razr Fold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Razr Series  •  </w:t>
            </w:r>
            <w:r>
              <w:rPr>
                <w:rFonts w:ascii="Calibri" w:hAnsi="Calibri"/>
                <w:color w:val="788291"/>
                <w:sz w:val="19"/>
              </w:rPr>
              <w:t>Tag: Book Foldable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12/256GB / 16/512GB / FIFA Edition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₹1,49,999 / ₹1,59,999 / ₹1,69,999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Motorola's book-style horizontal foldable featuring dual stylus support, carbon-fiber hinge, and FIFA collector edition.</w:t>
            </w:r>
          </w:p>
        </w:tc>
      </w:tr>
    </w:tbl>
    <w:p>
      <w:pPr>
        <w:spacing w:before="80" w:after="80"/>
      </w:pPr>
    </w:p>
    <w:p>
      <w:pPr>
        <w:spacing w:before="280" w:after="120"/>
      </w:pPr>
      <w:r>
        <w:rPr>
          <w:rFonts w:ascii="Calibri" w:hAnsi="Calibri"/>
          <w:b/>
          <w:color w:val="1446B4"/>
          <w:sz w:val="36"/>
        </w:rPr>
        <w:t>■  SAMSUNG GALAXY SMARTPHONES</w:t>
      </w:r>
    </w:p>
    <w:p>
      <w:pPr>
        <w:spacing w:after="200"/>
      </w:pPr>
      <w:r>
        <w:rPr>
          <w:rFonts w:ascii="Calibri" w:hAnsi="Calibri"/>
          <w:i/>
          <w:color w:val="78828C"/>
          <w:sz w:val="20"/>
        </w:rPr>
        <w:t>Total Models Listed: 39 models with official photos, memory tiers, and pricing.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28016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sung_Galaxy_A07_LTE.jp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280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446B4"/>
                <w:sz w:val="28"/>
              </w:rPr>
              <w:t>Samsung Galaxy A07 LTE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A Series  •  </w:t>
            </w:r>
            <w:r>
              <w:rPr>
                <w:rFonts w:ascii="Calibri" w:hAnsi="Calibri"/>
                <w:color w:val="788291"/>
                <w:sz w:val="19"/>
              </w:rPr>
              <w:t>Tag: Affordable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4GB + 64GB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MOP ₹13,499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Reliable entry phone with large Infinity-U screen, 50MP camera, and 5000mAh battery.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080135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sung_Galaxy_A08_LTE.jp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0801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446B4"/>
                <w:sz w:val="28"/>
              </w:rPr>
              <w:t>Samsung Galaxy A08 LTE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A Series  •  </w:t>
            </w:r>
            <w:r>
              <w:rPr>
                <w:rFonts w:ascii="Calibri" w:hAnsi="Calibri"/>
                <w:color w:val="788291"/>
                <w:sz w:val="19"/>
              </w:rPr>
              <w:t>Tag: Essential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4GB + 64GB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MOP ₹18,499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Modern floating camera design, enhanced processor, and 4 years of guaranteed OS updates.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081024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sung_Galaxy_A06_5G.jp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0810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446B4"/>
                <w:sz w:val="28"/>
              </w:rPr>
              <w:t>Samsung Galaxy A06 5G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A Series  •  </w:t>
            </w:r>
            <w:r>
              <w:rPr>
                <w:rFonts w:ascii="Calibri" w:hAnsi="Calibri"/>
                <w:color w:val="788291"/>
                <w:sz w:val="19"/>
              </w:rPr>
              <w:t>Tag: Budget 5G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4/64GB | 4/128GB | 6/128GB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₹15,999 / ₹17,999 / ₹19,999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High-speed 5G connectivity for all, featuring 90Hz display and Samsung Knox Vault security.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28016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sung_Galaxy_A07_5G.jp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280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446B4"/>
                <w:sz w:val="28"/>
              </w:rPr>
              <w:t>Samsung Galaxy A07 5G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A Series  •  </w:t>
            </w:r>
            <w:r>
              <w:rPr>
                <w:rFonts w:ascii="Calibri" w:hAnsi="Calibri"/>
                <w:color w:val="788291"/>
                <w:sz w:val="19"/>
              </w:rPr>
              <w:t>Tag: Next-Gen 5G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4/128GB / 6/128GB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₹20,499 / ₹23,499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Bright 6.6-inch 90Hz display, dual rear camera setup, and slim Key Island ergonomic frame.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92024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sung_Galaxy_A17_5G.jp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446B4"/>
                <w:sz w:val="28"/>
              </w:rPr>
              <w:t>Samsung Galaxy A17 5G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A Series  •  </w:t>
            </w:r>
            <w:r>
              <w:rPr>
                <w:rFonts w:ascii="Calibri" w:hAnsi="Calibri"/>
                <w:color w:val="788291"/>
                <w:sz w:val="19"/>
              </w:rPr>
              <w:t>Tag: Super AMOLED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6/128GB | 8/128GB | 8/256GB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₹27,499 / ₹30,499 / ₹35,999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Super AMOLED 90Hz screen, 50MP triple camera with ultra-wide lens, and 6 OS upgrade guarantee.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533238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sung_Galaxy_A27_5G.jp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5332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446B4"/>
                <w:sz w:val="28"/>
              </w:rPr>
              <w:t>Samsung Galaxy A27 5G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A Series  •  </w:t>
            </w:r>
            <w:r>
              <w:rPr>
                <w:rFonts w:ascii="Calibri" w:hAnsi="Calibri"/>
                <w:color w:val="788291"/>
                <w:sz w:val="19"/>
              </w:rPr>
              <w:t>Tag: OIS Camera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6/128GB | 8/128GB | 8/256GB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₹33,499 / ₹38,499 / ₹44,999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120Hz Super AMOLED display, 50MP OIS camera, stereo speakers, and premium glass-like back.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92024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sung_Galaxy_A37_5G.jp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446B4"/>
                <w:sz w:val="28"/>
              </w:rPr>
              <w:t>Samsung Galaxy A37 5G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A Series  •  </w:t>
            </w:r>
            <w:r>
              <w:rPr>
                <w:rFonts w:ascii="Calibri" w:hAnsi="Calibri"/>
                <w:color w:val="788291"/>
                <w:sz w:val="19"/>
              </w:rPr>
              <w:t>Tag: IP67 Water Resistant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8/128GB | 8/256GB | 12/256GB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₹42,999 / ₹50,499 / ₹59,999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IP67 dust and water resistance, Corning Gorilla Glass Victus+, and advanced Exynos processor.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288036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sung_Galaxy_A57_5G.jp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2880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446B4"/>
                <w:sz w:val="28"/>
              </w:rPr>
              <w:t>Samsung Galaxy A57 5G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A Series  •  </w:t>
            </w:r>
            <w:r>
              <w:rPr>
                <w:rFonts w:ascii="Calibri" w:hAnsi="Calibri"/>
                <w:color w:val="788291"/>
                <w:sz w:val="19"/>
              </w:rPr>
              <w:t>Tag: Near Flagship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8/256GB / 12/256GB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₹54,499 / ₹62,999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Metal frame, Vision Booster AMOLED screen, 50MP flagship sensor with big pixels, and Knox security.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92024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sung_Galaxy_A36_5G.jp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446B4"/>
                <w:sz w:val="28"/>
              </w:rPr>
              <w:t>Samsung Galaxy A36 5G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A Series  •  </w:t>
            </w:r>
            <w:r>
              <w:rPr>
                <w:rFonts w:ascii="Calibri" w:hAnsi="Calibri"/>
                <w:color w:val="788291"/>
                <w:sz w:val="19"/>
              </w:rPr>
              <w:t>Tag: Value Mid-Range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8/128GB | 8/256GB | 12/256GB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₹36,999 / ₹40,999 / ₹46,499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Sleek floating lens design, 120Hz AMOLED panel, and solid 5000mAh battery.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92024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sung_Galaxy_A56_5G.jp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446B4"/>
                <w:sz w:val="28"/>
              </w:rPr>
              <w:t>Samsung Galaxy A56 5G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A Series  •  </w:t>
            </w:r>
            <w:r>
              <w:rPr>
                <w:rFonts w:ascii="Calibri" w:hAnsi="Calibri"/>
                <w:color w:val="788291"/>
                <w:sz w:val="19"/>
              </w:rPr>
              <w:t>Tag: Metal Build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8/128GB | 8/256GB | 12/256GB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₹44,999 / ₹48,999 / ₹54,499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Brushed metal side rails, 4K video recording on front &amp; back, and 45W fast charging.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920240"/>
                  <wp:docPr id="55" name="Picture 5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sung_Galaxy_S26_FE_5G.jp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446B4"/>
                <w:sz w:val="28"/>
              </w:rPr>
              <w:t>Samsung Galaxy S26 FE 5G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S Series Flagship  •  </w:t>
            </w:r>
            <w:r>
              <w:rPr>
                <w:rFonts w:ascii="Calibri" w:hAnsi="Calibri"/>
                <w:color w:val="788291"/>
                <w:sz w:val="19"/>
              </w:rPr>
              <w:t>Tag: Fan Edition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8GB+128GB / 8GB+256GB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₹69,999 / ₹72,999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Galaxy AI suite, 6.7-inch Dynamic AMOLED 2X 120Hz display, and 3x optical telephoto camera.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920240"/>
                  <wp:docPr id="56" name="Picture 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sung_Galaxy_S26_5G.jp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446B4"/>
                <w:sz w:val="28"/>
              </w:rPr>
              <w:t>Samsung Galaxy S26 5G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S Series Flagship  •  </w:t>
            </w:r>
            <w:r>
              <w:rPr>
                <w:rFonts w:ascii="Calibri" w:hAnsi="Calibri"/>
                <w:color w:val="788291"/>
                <w:sz w:val="19"/>
              </w:rPr>
              <w:t>Tag: Compact Flagship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12GB+256GB / 12GB+512GB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₹89,999 / ₹1,09,999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Armor Aluminum frame, Snapdragon 8 Gen 5 / Exynos 2600, Galaxy AI, and bright 2600-nit screen.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280160"/>
                  <wp:docPr id="57" name="Picture 5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sung_Galaxy_S26_Plus_5G.jp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280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446B4"/>
                <w:sz w:val="28"/>
              </w:rPr>
              <w:t>Samsung Galaxy S26 Plus 5G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S Series Flagship  •  </w:t>
            </w:r>
            <w:r>
              <w:rPr>
                <w:rFonts w:ascii="Calibri" w:hAnsi="Calibri"/>
                <w:color w:val="788291"/>
                <w:sz w:val="19"/>
              </w:rPr>
              <w:t>Tag: Plus Flagship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12GB+256GB / 12GB+512GB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₹1,34,999 / ₹1,54,999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QHD+ 6.7-inch display, 4900mAh battery, 45W super fast charging, and full Galaxy AI ecosystem.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280160"/>
                  <wp:docPr id="58" name="Picture 5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sung_Galaxy_S26_Ultra_5G.jpg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280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446B4"/>
                <w:sz w:val="28"/>
              </w:rPr>
              <w:t>Samsung Galaxy S26 Ultra 5G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S Series Flagship  •  </w:t>
            </w:r>
            <w:r>
              <w:rPr>
                <w:rFonts w:ascii="Calibri" w:hAnsi="Calibri"/>
                <w:color w:val="788291"/>
                <w:sz w:val="19"/>
              </w:rPr>
              <w:t>Tag: Ultimate AI Flagship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12/256GB | 12/512GB | 16/1TB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₹1,39,999 / ₹1,59,999 / ₹1,99,999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Built-in S-Pen, Titanium grade frame, 200MP Quad-Telephoto camera with 100x Space Zoom, and anti-reflective display.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920240"/>
                  <wp:docPr id="59" name="Picture 5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sung_Galaxy_Z_Flip_8_5G.jp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446B4"/>
                <w:sz w:val="28"/>
              </w:rPr>
              <w:t>Samsung Galaxy Z Flip 8 5G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Z Series Foldable  •  </w:t>
            </w:r>
            <w:r>
              <w:rPr>
                <w:rFonts w:ascii="Calibri" w:hAnsi="Calibri"/>
                <w:color w:val="788291"/>
                <w:sz w:val="19"/>
              </w:rPr>
              <w:t>Tag: Next-Gen Flip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12GB+256GB / 12GB+512GB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₹1,14,999 / ₹1,34,999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Edge-to-edge Flex Window cover display, 50MP dual camera with ProVisual Engine, and IP48 water resistance.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296162"/>
                  <wp:docPr id="60" name="Picture 6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sung_Galaxy_Z_Fold_8_5G.jpg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2961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446B4"/>
                <w:sz w:val="28"/>
              </w:rPr>
              <w:t>Samsung Galaxy Z Fold 8 5G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Z Series Foldable  •  </w:t>
            </w:r>
            <w:r>
              <w:rPr>
                <w:rFonts w:ascii="Calibri" w:hAnsi="Calibri"/>
                <w:color w:val="788291"/>
                <w:sz w:val="19"/>
              </w:rPr>
              <w:t>Tag: Next-Gen Fold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12/256GB | 12/512GB | 16/1TB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₹1,74,999 / ₹1,94,999 / ₹2,34,999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Immersive 7.6-inch folding screen, dual-rail hinge, S-Pen fold edition support, and multi-active window.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2504357"/>
                  <wp:docPr id="61" name="Picture 6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sung_Galaxy_Z_Fold_8_Ultra_5G.jp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25043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446B4"/>
                <w:sz w:val="28"/>
              </w:rPr>
              <w:t>Samsung Galaxy Z Fold 8 Ultra 5G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Z Series Foldable  •  </w:t>
            </w:r>
            <w:r>
              <w:rPr>
                <w:rFonts w:ascii="Calibri" w:hAnsi="Calibri"/>
                <w:color w:val="788291"/>
                <w:sz w:val="19"/>
              </w:rPr>
              <w:t>Tag: Ultra Foldable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12/256GB | 12/512GB | 16/1TB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₹1,94,999 / ₹2,14,999 / ₹2,54,999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Thinnest and widest folding flagship with 200MP main sensor, Titanium chassis, and peak brightness.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920240"/>
                  <wp:docPr id="62" name="Picture 6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sung_Galaxy_S25_5G.jpg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446B4"/>
                <w:sz w:val="28"/>
              </w:rPr>
              <w:t>Samsung Galaxy S25 5G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S Series Flagship  •  </w:t>
            </w:r>
            <w:r>
              <w:rPr>
                <w:rFonts w:ascii="Calibri" w:hAnsi="Calibri"/>
                <w:color w:val="788291"/>
                <w:sz w:val="19"/>
              </w:rPr>
              <w:t>Tag: Compact Flagship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12/128GB | 12/256GB | 12/512GB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₹74,999 / ₹84,999 / ₹1,04,999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120Hz Dynamic AMOLED 2X, enhanced cooling vapor chamber, and full Galaxy AI suite.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754372"/>
                  <wp:docPr id="63" name="Picture 6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sung_Galaxy_S25_FE_5G.jp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7543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446B4"/>
                <w:sz w:val="28"/>
              </w:rPr>
              <w:t>Samsung Galaxy S25 FE 5G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S Series Flagship  •  </w:t>
            </w:r>
            <w:r>
              <w:rPr>
                <w:rFonts w:ascii="Calibri" w:hAnsi="Calibri"/>
                <w:color w:val="788291"/>
                <w:sz w:val="19"/>
              </w:rPr>
              <w:t>Tag: Fan Edition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8/128GB | 8/256GB | 8/512GB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₹58,999 / ₹64,999 / ₹76,999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Pro-grade camera capabilities with Nightography, aluminum frame, and long software lifecycle.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920240"/>
                  <wp:docPr id="64" name="Picture 6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sung_Galaxy_S25_Edge_5G.jpg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446B4"/>
                <w:sz w:val="28"/>
              </w:rPr>
              <w:t>Samsung Galaxy S25 Edge 5G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S Series Flagship  •  </w:t>
            </w:r>
            <w:r>
              <w:rPr>
                <w:rFonts w:ascii="Calibri" w:hAnsi="Calibri"/>
                <w:color w:val="788291"/>
                <w:sz w:val="19"/>
              </w:rPr>
              <w:t>Tag: Curved Flagship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12GB+256GB / 12GB+512GB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₹84,999 / ₹96,999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Curved edge AMOLED display with immersive viewing angles and lightweight aerospace aluminum frame.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920240"/>
                  <wp:docPr id="65" name="Picture 6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sung_Galaxy_S25_Ultra_5G.jp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446B4"/>
                <w:sz w:val="28"/>
              </w:rPr>
              <w:t>Samsung Galaxy S25 Ultra 5G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S Series Flagship  •  </w:t>
            </w:r>
            <w:r>
              <w:rPr>
                <w:rFonts w:ascii="Calibri" w:hAnsi="Calibri"/>
                <w:color w:val="788291"/>
                <w:sz w:val="19"/>
              </w:rPr>
              <w:t>Tag: Ultra AI Flagship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12/256GB | 12/512GB | 12/1TB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₹1,19,999 / ₹1,39,999 / ₹1,65,999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200MP camera with 5x optical telephoto, flat anti-glare display, built-in S-Pen, and Titanium build.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439570"/>
                  <wp:docPr id="66" name="Picture 6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sung_Galaxy_Z_Flip_7_FE_5G.jpg"/>
                          <pic:cNvPicPr/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439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446B4"/>
                <w:sz w:val="28"/>
              </w:rPr>
              <w:t>Samsung Galaxy Z Flip 7 FE 5G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Z Series Foldable  •  </w:t>
            </w:r>
            <w:r>
              <w:rPr>
                <w:rFonts w:ascii="Calibri" w:hAnsi="Calibri"/>
                <w:color w:val="788291"/>
                <w:sz w:val="19"/>
              </w:rPr>
              <w:t>Tag: Accessible Flip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8GB+128GB / 8GB+256GB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₹89,999 / ₹95,999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Foldable style within reach, featuring large cover screen, FlexCam hands-free shooting, and pocket fit.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200150"/>
                  <wp:docPr id="67" name="Picture 6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sung_Galaxy_Z_Flip_7_5G.jp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2001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446B4"/>
                <w:sz w:val="28"/>
              </w:rPr>
              <w:t>Samsung Galaxy Z Flip 7 5G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Z Series Foldable  •  </w:t>
            </w:r>
            <w:r>
              <w:rPr>
                <w:rFonts w:ascii="Calibri" w:hAnsi="Calibri"/>
                <w:color w:val="788291"/>
                <w:sz w:val="19"/>
              </w:rPr>
              <w:t>Tag: Flagship Flip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12GB+256GB / 12GB+512GB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₹1,09,999 / ₹1,21,999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Ultra-sleek clamshell with 50MP camera, dual preview photography, and personalized cover screen widgets.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920240"/>
                  <wp:docPr id="68" name="Picture 6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sung_Galaxy_Z_Fold_7_5G.jpg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446B4"/>
                <w:sz w:val="28"/>
              </w:rPr>
              <w:t>Samsung Galaxy Z Fold 7 5G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Z Series Foldable  •  </w:t>
            </w:r>
            <w:r>
              <w:rPr>
                <w:rFonts w:ascii="Calibri" w:hAnsi="Calibri"/>
                <w:color w:val="788291"/>
                <w:sz w:val="19"/>
              </w:rPr>
              <w:t>Tag: Flagship Fold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12/256GB | 12/512GB | 16/1TB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₹1,74,999 / ₹1,86,999 / ₹2,16,999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Ultimate portable workstation with 7.6-inch main screen, enhanced multi-tasking taskbar, and Galaxy AI.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279660"/>
                  <wp:docPr id="69" name="Picture 6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sung_Galaxy_F17_5G.jp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279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446B4"/>
                <w:sz w:val="28"/>
              </w:rPr>
              <w:t>Samsung Galaxy F17 5G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F Series  •  </w:t>
            </w:r>
            <w:r>
              <w:rPr>
                <w:rFonts w:ascii="Calibri" w:hAnsi="Calibri"/>
                <w:color w:val="788291"/>
                <w:sz w:val="19"/>
              </w:rPr>
              <w:t>Tag: Super AMOLED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4/128GB | 6/128GB | 8/128GB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₹22,999 / ₹25,999 / ₹28,999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FHD+ Super AMOLED 90Hz display, 6000mAh battery, and Voice Focus clear calling technology.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2444436"/>
                  <wp:docPr id="70" name="Picture 7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sung_Galaxy_F70e_5G.jpg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24444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446B4"/>
                <w:sz w:val="28"/>
              </w:rPr>
              <w:t>Samsung Galaxy F70e 5G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F Series  •  </w:t>
            </w:r>
            <w:r>
              <w:rPr>
                <w:rFonts w:ascii="Calibri" w:hAnsi="Calibri"/>
                <w:color w:val="788291"/>
                <w:sz w:val="19"/>
              </w:rPr>
              <w:t>Tag: Vegan Leather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4GB+128GB / 6GB+128GB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₹18,499 / ₹21,499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Stitched vegan leather design, slim 7.8mm profile, 50MP OIS camera, and 45W fast charge.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920240"/>
                  <wp:docPr id="71" name="Picture 7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sung_Galaxy_M17e_5G.jp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446B4"/>
                <w:sz w:val="28"/>
              </w:rPr>
              <w:t>Samsung Galaxy M17e 5G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M Series  •  </w:t>
            </w:r>
            <w:r>
              <w:rPr>
                <w:rFonts w:ascii="Calibri" w:hAnsi="Calibri"/>
                <w:color w:val="788291"/>
                <w:sz w:val="19"/>
              </w:rPr>
              <w:t>Tag: Monster Battery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4GB+128GB / 6GB+128GB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₹18,499 / ₹21,499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Long-life 6000mAh battery, 50MP AI camera, Knox Vault hardware security, and smooth 90Hz display.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440180"/>
                  <wp:docPr id="72" name="Picture 7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sung_Galaxy_F36_5G.jp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4401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446B4"/>
                <w:sz w:val="28"/>
              </w:rPr>
              <w:t>Samsung Galaxy F36 5G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F Series  •  </w:t>
            </w:r>
            <w:r>
              <w:rPr>
                <w:rFonts w:ascii="Calibri" w:hAnsi="Calibri"/>
                <w:color w:val="788291"/>
                <w:sz w:val="19"/>
              </w:rPr>
              <w:t>Tag: 120Hz AMOLED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6/128GB | 8/128GB | 8/256GB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₹21,999 / ₹23,999 / ₹27,999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120Hz Super AMOLED screen, 50MP No Shake OIS camera, and 4 generations of Android upgrades.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2381098"/>
                  <wp:docPr id="73" name="Picture 7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sung_Galaxy_M36_5G.jpg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23810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446B4"/>
                <w:sz w:val="28"/>
              </w:rPr>
              <w:t>Samsung Galaxy M36 5G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M Series  •  </w:t>
            </w:r>
            <w:r>
              <w:rPr>
                <w:rFonts w:ascii="Calibri" w:hAnsi="Calibri"/>
                <w:color w:val="788291"/>
                <w:sz w:val="19"/>
              </w:rPr>
              <w:t>Tag: Power 5G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6/128GB | 8/128GB | 8/256GB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₹21,999 / ₹23,999 / ₹27,999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Corning Gorilla Glass Victus+ display protection, Dolby Atmos sound, and 6000mAh battery.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080135"/>
                  <wp:docPr id="74" name="Picture 7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sung_Galaxy_F08_LTE.jpg"/>
                          <pic:cNvPicPr/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0801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446B4"/>
                <w:sz w:val="28"/>
              </w:rPr>
              <w:t>Samsung Galaxy F08 LTE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F Series  •  </w:t>
            </w:r>
            <w:r>
              <w:rPr>
                <w:rFonts w:ascii="Calibri" w:hAnsi="Calibri"/>
                <w:color w:val="788291"/>
                <w:sz w:val="19"/>
              </w:rPr>
              <w:t>Tag: Value Battery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4GB + 64GB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MOP ₹16,999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6.7-inch HD+ screen, 50MP dual camera, and leather pattern rear finish.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080135"/>
                  <wp:docPr id="75" name="Picture 7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sung_Galaxy_M08_LTE.jpg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0801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446B4"/>
                <w:sz w:val="28"/>
              </w:rPr>
              <w:t>Samsung Galaxy M08 LTE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M Series  •  </w:t>
            </w:r>
            <w:r>
              <w:rPr>
                <w:rFonts w:ascii="Calibri" w:hAnsi="Calibri"/>
                <w:color w:val="788291"/>
                <w:sz w:val="19"/>
              </w:rPr>
              <w:t>Tag: Daily Driver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4GB + 64GB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MOP ₹16,999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Clean One UI core experience, 5000mAh battery, 25W fast charging support, and face unlock.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920240"/>
                  <wp:docPr id="76" name="Picture 7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sung_Galaxy_M17_5G.jpg"/>
                          <pic:cNvPicPr/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446B4"/>
                <w:sz w:val="28"/>
              </w:rPr>
              <w:t>Samsung Galaxy M17 5G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M Series  •  </w:t>
            </w:r>
            <w:r>
              <w:rPr>
                <w:rFonts w:ascii="Calibri" w:hAnsi="Calibri"/>
                <w:color w:val="788291"/>
                <w:sz w:val="19"/>
              </w:rPr>
              <w:t>Tag: Monster 5G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4/128GB | 6/128GB | 8/128GB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₹19,999 / ₹22,999 / ₹25,999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Super AMOLED display with Vision Booster, 50MP triple camera, and massive 6000mAh battery.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280160"/>
                  <wp:docPr id="77" name="Picture 7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sung_Galaxy_M47_5G.jpg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2801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446B4"/>
                <w:sz w:val="28"/>
              </w:rPr>
              <w:t>Samsung Galaxy M47 5G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M Series  •  </w:t>
            </w:r>
            <w:r>
              <w:rPr>
                <w:rFonts w:ascii="Calibri" w:hAnsi="Calibri"/>
                <w:color w:val="788291"/>
                <w:sz w:val="19"/>
              </w:rPr>
              <w:t>Tag: Mid-Range Power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6/128GB | 8/128GB | 8/256GB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₹35,999 / ₹39,999 / ₹44,999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Snapdragon processor, 120Hz display, high-resolution triple cameras, and NFC payment support.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080135"/>
                  <wp:docPr id="78" name="Picture 7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sung_Galaxy_F70_Pro_5G.jpg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0801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446B4"/>
                <w:sz w:val="28"/>
              </w:rPr>
              <w:t>Samsung Galaxy F70 Pro 5G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F Series  •  </w:t>
            </w:r>
            <w:r>
              <w:rPr>
                <w:rFonts w:ascii="Calibri" w:hAnsi="Calibri"/>
                <w:color w:val="788291"/>
                <w:sz w:val="19"/>
              </w:rPr>
              <w:t>Tag: Pro Mid-Range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6/128GB | 8/128GB | 8/256GB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₹35,999 / ₹39,999 / ₹44,999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108MP OIS main camera with 4K recording, 6000mAh battery, and Super AMOLED+ panel.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279660"/>
                  <wp:docPr id="79" name="Picture 7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sung_Galaxy_F56_5G.jpg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2796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446B4"/>
                <w:sz w:val="28"/>
              </w:rPr>
              <w:t>Samsung Galaxy F56 5G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F Series  •  </w:t>
            </w:r>
            <w:r>
              <w:rPr>
                <w:rFonts w:ascii="Calibri" w:hAnsi="Calibri"/>
                <w:color w:val="788291"/>
                <w:sz w:val="19"/>
              </w:rPr>
              <w:t>Tag: Vegan Leather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8GB+128GB / 8GB+256GB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₹24,999 / ₹27,999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Ultra-thin 7.8mm vegan leather build, 50MP selfie camera, 50MP OIS rear camera, and 45W fast charge.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701170"/>
                  <wp:docPr id="80" name="Picture 8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sung_Galaxy_M56_5G.jpg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7011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446B4"/>
                <w:sz w:val="28"/>
              </w:rPr>
              <w:t>Samsung Galaxy M56 5G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M Series  •  </w:t>
            </w:r>
            <w:r>
              <w:rPr>
                <w:rFonts w:ascii="Calibri" w:hAnsi="Calibri"/>
                <w:color w:val="788291"/>
                <w:sz w:val="19"/>
              </w:rPr>
              <w:t>Tag: Slim Monster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8GB+128GB / 8GB+256GB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₹27,999 / ₹30,999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120Hz Super AMOLED+ display, Snapdragon 7 Gen 1, 50MP front camera, and 45W charging.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2461984"/>
                  <wp:docPr id="81" name="Picture 8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sung_Galaxy_F06_5G.jpg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2461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446B4"/>
                <w:sz w:val="28"/>
              </w:rPr>
              <w:t>Samsung Galaxy F06 5G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F Series  •  </w:t>
            </w:r>
            <w:r>
              <w:rPr>
                <w:rFonts w:ascii="Calibri" w:hAnsi="Calibri"/>
                <w:color w:val="788291"/>
                <w:sz w:val="19"/>
              </w:rPr>
              <w:t>Tag: Budget 5G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4/64GB | 4/128GB | 6/128GB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₹12,499 / ₹13,999 / ₹15,999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Affordable 5G connectivity with MediaTek Dimensity chipset, 5000mAh battery, and dual cameras.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920240"/>
                  <wp:docPr id="82" name="Picture 8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sung_Galaxy_M06_5G.jpg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446B4"/>
                <w:sz w:val="28"/>
              </w:rPr>
              <w:t>Samsung Galaxy M06 5G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M Series  •  </w:t>
            </w:r>
            <w:r>
              <w:rPr>
                <w:rFonts w:ascii="Calibri" w:hAnsi="Calibri"/>
                <w:color w:val="788291"/>
                <w:sz w:val="19"/>
              </w:rPr>
              <w:t>Tag: Budget 5G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4/64GB | 4/128GB | 6/128GB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₹12,499 / ₹13,999 / ₹15,999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Dual 5G SIM standby, large HD+ display, side fingerprint sensor, and clean design.</w:t>
            </w:r>
          </w:p>
        </w:tc>
      </w:tr>
    </w:tbl>
    <w:p>
      <w:pPr>
        <w:spacing w:before="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6768"/>
      </w:tblGrid>
      <w:tr>
        <w:tc>
          <w:tcPr>
            <w:tcW w:type="dxa" w:w="3456"/>
            <w:vAlign w:val="center"/>
            <w:shd w:fill="F8FAFC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20240" cy="1920240"/>
                  <wp:docPr id="83" name="Picture 8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amsung_Galaxy_M55s_5G.jpg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9202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68"/>
            <w:vAlign w:val="center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1446B4"/>
                <w:sz w:val="28"/>
              </w:rPr>
              <w:t>Samsung Galaxy M55s 5G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color w:val="5A6473"/>
                <w:sz w:val="19"/>
              </w:rPr>
              <w:t xml:space="preserve">Series: M Series  •  </w:t>
            </w:r>
            <w:r>
              <w:rPr>
                <w:rFonts w:ascii="Calibri" w:hAnsi="Calibri"/>
                <w:color w:val="788291"/>
                <w:sz w:val="19"/>
              </w:rPr>
              <w:t>Tag: Fusion Design</w:t>
            </w:r>
          </w:p>
          <w:p>
            <w:pPr>
              <w:spacing w:after="60"/>
            </w:pPr>
            <w:r>
              <w:rPr>
                <w:rFonts w:ascii="Calibri" w:hAnsi="Calibri"/>
                <w:b/>
                <w:sz w:val="20"/>
              </w:rPr>
              <w:t xml:space="preserve">Variants / Memory: </w:t>
            </w:r>
            <w:r>
              <w:rPr>
                <w:rFonts w:ascii="Calibri" w:hAnsi="Calibri"/>
                <w:color w:val="323232"/>
                <w:sz w:val="20"/>
              </w:rPr>
              <w:t>8GB+128GB / 8GB+256GB</w:t>
            </w:r>
          </w:p>
          <w:p>
            <w:pPr>
              <w:spacing w:after="80"/>
            </w:pPr>
            <w:r>
              <w:rPr>
                <w:rFonts w:ascii="Calibri" w:hAnsi="Calibri"/>
                <w:b/>
                <w:sz w:val="21"/>
              </w:rPr>
              <w:t xml:space="preserve">Price / MOP: </w:t>
            </w:r>
            <w:r>
              <w:rPr>
                <w:rFonts w:ascii="Calibri" w:hAnsi="Calibri"/>
                <w:b/>
                <w:color w:val="B42814"/>
                <w:sz w:val="22"/>
              </w:rPr>
              <w:t>₹20,999 / ₹23,999</w:t>
            </w:r>
          </w:p>
          <w:p>
            <w:pPr>
              <w:spacing w:after="0"/>
            </w:pPr>
            <w:r>
              <w:rPr>
                <w:rFonts w:ascii="Calibri" w:hAnsi="Calibri"/>
                <w:i/>
                <w:color w:val="646973"/>
                <w:sz w:val="19"/>
              </w:rPr>
              <w:t>Fusion mesh design pattern, 120Hz Super AMOLED+ screen, 50MP selfie camera, and 45W charging.</w:t>
            </w:r>
          </w:p>
        </w:tc>
      </w:tr>
    </w:tbl>
    <w:p>
      <w:pPr>
        <w:spacing w:before="80" w:after="80"/>
      </w:pP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Relationship Id="rId31" Type="http://schemas.openxmlformats.org/officeDocument/2006/relationships/image" Target="media/image23.jpg"/><Relationship Id="rId32" Type="http://schemas.openxmlformats.org/officeDocument/2006/relationships/image" Target="media/image24.jpg"/><Relationship Id="rId33" Type="http://schemas.openxmlformats.org/officeDocument/2006/relationships/image" Target="media/image25.jpg"/><Relationship Id="rId34" Type="http://schemas.openxmlformats.org/officeDocument/2006/relationships/image" Target="media/image26.jpg"/><Relationship Id="rId35" Type="http://schemas.openxmlformats.org/officeDocument/2006/relationships/image" Target="media/image27.jpg"/><Relationship Id="rId36" Type="http://schemas.openxmlformats.org/officeDocument/2006/relationships/image" Target="media/image28.jpg"/><Relationship Id="rId37" Type="http://schemas.openxmlformats.org/officeDocument/2006/relationships/image" Target="media/image29.jpg"/><Relationship Id="rId38" Type="http://schemas.openxmlformats.org/officeDocument/2006/relationships/image" Target="media/image30.jpg"/><Relationship Id="rId39" Type="http://schemas.openxmlformats.org/officeDocument/2006/relationships/image" Target="media/image31.jpg"/><Relationship Id="rId40" Type="http://schemas.openxmlformats.org/officeDocument/2006/relationships/image" Target="media/image32.jpg"/><Relationship Id="rId41" Type="http://schemas.openxmlformats.org/officeDocument/2006/relationships/image" Target="media/image33.jpg"/><Relationship Id="rId42" Type="http://schemas.openxmlformats.org/officeDocument/2006/relationships/image" Target="media/image34.jpg"/><Relationship Id="rId43" Type="http://schemas.openxmlformats.org/officeDocument/2006/relationships/image" Target="media/image35.jpg"/><Relationship Id="rId44" Type="http://schemas.openxmlformats.org/officeDocument/2006/relationships/image" Target="media/image36.jpg"/><Relationship Id="rId45" Type="http://schemas.openxmlformats.org/officeDocument/2006/relationships/image" Target="media/image37.jpg"/><Relationship Id="rId46" Type="http://schemas.openxmlformats.org/officeDocument/2006/relationships/image" Target="media/image38.jpg"/><Relationship Id="rId47" Type="http://schemas.openxmlformats.org/officeDocument/2006/relationships/image" Target="media/image39.jpg"/><Relationship Id="rId48" Type="http://schemas.openxmlformats.org/officeDocument/2006/relationships/image" Target="media/image40.jpg"/><Relationship Id="rId49" Type="http://schemas.openxmlformats.org/officeDocument/2006/relationships/image" Target="media/image41.jpg"/><Relationship Id="rId50" Type="http://schemas.openxmlformats.org/officeDocument/2006/relationships/image" Target="media/image42.jpg"/><Relationship Id="rId51" Type="http://schemas.openxmlformats.org/officeDocument/2006/relationships/image" Target="media/image43.jpg"/><Relationship Id="rId52" Type="http://schemas.openxmlformats.org/officeDocument/2006/relationships/image" Target="media/image44.jpg"/><Relationship Id="rId53" Type="http://schemas.openxmlformats.org/officeDocument/2006/relationships/image" Target="media/image45.jpg"/><Relationship Id="rId54" Type="http://schemas.openxmlformats.org/officeDocument/2006/relationships/image" Target="media/image46.jpg"/><Relationship Id="rId55" Type="http://schemas.openxmlformats.org/officeDocument/2006/relationships/image" Target="media/image47.jpg"/><Relationship Id="rId56" Type="http://schemas.openxmlformats.org/officeDocument/2006/relationships/image" Target="media/image48.jpg"/><Relationship Id="rId57" Type="http://schemas.openxmlformats.org/officeDocument/2006/relationships/image" Target="media/image49.jpg"/><Relationship Id="rId58" Type="http://schemas.openxmlformats.org/officeDocument/2006/relationships/image" Target="media/image50.jpg"/><Relationship Id="rId59" Type="http://schemas.openxmlformats.org/officeDocument/2006/relationships/image" Target="media/image51.jpg"/><Relationship Id="rId60" Type="http://schemas.openxmlformats.org/officeDocument/2006/relationships/image" Target="media/image52.jpg"/><Relationship Id="rId61" Type="http://schemas.openxmlformats.org/officeDocument/2006/relationships/image" Target="media/image53.jpg"/><Relationship Id="rId62" Type="http://schemas.openxmlformats.org/officeDocument/2006/relationships/image" Target="media/image54.jpg"/><Relationship Id="rId63" Type="http://schemas.openxmlformats.org/officeDocument/2006/relationships/image" Target="media/image55.jpg"/><Relationship Id="rId64" Type="http://schemas.openxmlformats.org/officeDocument/2006/relationships/image" Target="media/image56.jpg"/><Relationship Id="rId65" Type="http://schemas.openxmlformats.org/officeDocument/2006/relationships/image" Target="media/image57.jpg"/><Relationship Id="rId66" Type="http://schemas.openxmlformats.org/officeDocument/2006/relationships/image" Target="media/image58.jpg"/><Relationship Id="rId67" Type="http://schemas.openxmlformats.org/officeDocument/2006/relationships/image" Target="media/image59.jpg"/><Relationship Id="rId68" Type="http://schemas.openxmlformats.org/officeDocument/2006/relationships/image" Target="media/image60.jpg"/><Relationship Id="rId69" Type="http://schemas.openxmlformats.org/officeDocument/2006/relationships/image" Target="media/image61.jpg"/><Relationship Id="rId70" Type="http://schemas.openxmlformats.org/officeDocument/2006/relationships/image" Target="media/image62.jpg"/><Relationship Id="rId71" Type="http://schemas.openxmlformats.org/officeDocument/2006/relationships/image" Target="media/image63.jpg"/><Relationship Id="rId72" Type="http://schemas.openxmlformats.org/officeDocument/2006/relationships/image" Target="media/image64.jpg"/><Relationship Id="rId73" Type="http://schemas.openxmlformats.org/officeDocument/2006/relationships/image" Target="media/image65.jpg"/><Relationship Id="rId74" Type="http://schemas.openxmlformats.org/officeDocument/2006/relationships/image" Target="media/image66.jpg"/><Relationship Id="rId75" Type="http://schemas.openxmlformats.org/officeDocument/2006/relationships/image" Target="media/image67.jpg"/><Relationship Id="rId76" Type="http://schemas.openxmlformats.org/officeDocument/2006/relationships/image" Target="media/image68.jpg"/><Relationship Id="rId77" Type="http://schemas.openxmlformats.org/officeDocument/2006/relationships/image" Target="media/image69.jpg"/><Relationship Id="rId78" Type="http://schemas.openxmlformats.org/officeDocument/2006/relationships/image" Target="media/image70.jpg"/><Relationship Id="rId79" Type="http://schemas.openxmlformats.org/officeDocument/2006/relationships/image" Target="media/image71.jpg"/><Relationship Id="rId80" Type="http://schemas.openxmlformats.org/officeDocument/2006/relationships/image" Target="media/image72.jpg"/><Relationship Id="rId81" Type="http://schemas.openxmlformats.org/officeDocument/2006/relationships/image" Target="media/image73.jpg"/><Relationship Id="rId82" Type="http://schemas.openxmlformats.org/officeDocument/2006/relationships/image" Target="media/image74.jpg"/><Relationship Id="rId83" Type="http://schemas.openxmlformats.org/officeDocument/2006/relationships/image" Target="media/image75.jpg"/><Relationship Id="rId84" Type="http://schemas.openxmlformats.org/officeDocument/2006/relationships/image" Target="media/image76.jpg"/><Relationship Id="rId85" Type="http://schemas.openxmlformats.org/officeDocument/2006/relationships/image" Target="media/image77.jpg"/><Relationship Id="rId86" Type="http://schemas.openxmlformats.org/officeDocument/2006/relationships/image" Target="media/image78.jpg"/><Relationship Id="rId87" Type="http://schemas.openxmlformats.org/officeDocument/2006/relationships/image" Target="media/image79.jpg"/><Relationship Id="rId88" Type="http://schemas.openxmlformats.org/officeDocument/2006/relationships/image" Target="media/image80.jpg"/><Relationship Id="rId89" Type="http://schemas.openxmlformats.org/officeDocument/2006/relationships/image" Target="media/image81.jpg"/><Relationship Id="rId90" Type="http://schemas.openxmlformats.org/officeDocument/2006/relationships/image" Target="media/image82.jpg"/><Relationship Id="rId91" Type="http://schemas.openxmlformats.org/officeDocument/2006/relationships/image" Target="media/image8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